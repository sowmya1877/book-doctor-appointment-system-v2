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Book Doctor Appointment System</w:t>
        <w:br/>
        <w:t>Project Documentation</w:t>
      </w:r>
    </w:p>
    <w:p>
      <w:pPr>
        <w:jc w:val="center"/>
      </w:pPr>
      <w:r>
        <w:rPr>
          <w:b/>
        </w:rPr>
        <w:t>Annamacharya Institute of Technology and Sciences</w:t>
        <w:br/>
      </w:r>
      <w:r>
        <w:t>Department of Artificial Intelligence and Data Science</w:t>
        <w:br/>
      </w:r>
      <w:r>
        <w:t>VI Semester (2026–2027)</w:t>
        <w:br/>
      </w:r>
      <w:r>
        <w:t>Individual Project</w:t>
        <w:br/>
        <w:br/>
      </w:r>
      <w:r>
        <w:t>Student: Sowmya Reddy</w:t>
        <w:br/>
      </w:r>
      <w:r>
        <w:t>Guide: ______________________</w:t>
        <w:br/>
      </w:r>
      <w:r>
        <w:t>Faculty: _____________________</w:t>
      </w:r>
    </w:p>
    <w:p>
      <w:pPr>
        <w:pStyle w:val="Heading1"/>
      </w:pPr>
      <w:r>
        <w:t>Abstract</w:t>
      </w:r>
    </w:p>
    <w:p>
      <w:r>
        <w:t>This MERN stack application allows patients to register, browse doctors, book appointments, and lets administrators manage doctors and appointments. The application uses React.js, Node.js, Express.js and MongoDB Atlas.</w:t>
      </w:r>
    </w:p>
    <w:p>
      <w:pPr>
        <w:pStyle w:val="Heading1"/>
      </w:pPr>
      <w:r>
        <w:t>Features</w:t>
      </w:r>
    </w:p>
    <w:p>
      <w:r>
        <w:t>• User Registration/Login</w:t>
        <w:br/>
        <w:t>• Admin Login</w:t>
        <w:br/>
        <w:t>• Doctor Management</w:t>
        <w:br/>
        <w:t>• Book Appointment</w:t>
        <w:br/>
        <w:t>• Appointment Approval/Reject/Delete</w:t>
        <w:br/>
        <w:t>• Profile Management</w:t>
        <w:br/>
        <w:t>• Responsive Interface</w:t>
      </w:r>
    </w:p>
    <w:p>
      <w:pPr>
        <w:pStyle w:val="Heading1"/>
      </w:pPr>
      <w:r>
        <w:t>Technical Architecture</w:t>
      </w:r>
    </w:p>
    <w:p>
      <w:r>
        <w:t>Frontend: React + Bootstrap</w:t>
        <w:br/>
        <w:t>Backend: Node.js + Express</w:t>
        <w:br/>
        <w:t>Database: MongoDB Atlas</w:t>
        <w:br/>
        <w:t>Deployment: Render</w:t>
        <w:br/>
        <w:t>Authentication: JWT</w:t>
      </w:r>
    </w:p>
    <w:p>
      <w:pPr>
        <w:pStyle w:val="Heading1"/>
      </w:pPr>
      <w:r>
        <w:t>ER Diagram (Description)</w:t>
      </w:r>
    </w:p>
    <w:p>
      <w:r>
        <w:t>Entities: User, Doctor, Appointment.</w:t>
        <w:br/>
        <w:t>One user can create many appointments. One doctor can have many appointments.</w:t>
      </w:r>
    </w:p>
    <w:p>
      <w:pPr>
        <w:pStyle w:val="Heading1"/>
      </w:pPr>
      <w:r>
        <w:t>MVC Pattern</w:t>
      </w:r>
    </w:p>
    <w:p>
      <w:r>
        <w:t>Models: User, Doctor, Appointment</w:t>
        <w:br/>
        <w:t>Views: React Components</w:t>
        <w:br/>
        <w:t>Controllers: Auth, Doctor, Appointment Controllers</w:t>
      </w:r>
    </w:p>
    <w:p>
      <w:pPr>
        <w:pStyle w:val="Heading1"/>
      </w:pPr>
      <w:r>
        <w:t>Project Structure</w:t>
      </w:r>
    </w:p>
    <w:p>
      <w:r>
        <w:t>client-js/</w:t>
        <w:br/>
        <w:t xml:space="preserve"> server/</w:t>
        <w:br/>
        <w:t xml:space="preserve"> models/</w:t>
        <w:br/>
        <w:t xml:space="preserve"> routes/</w:t>
        <w:br/>
        <w:t xml:space="preserve"> controllers/</w:t>
        <w:br/>
        <w:t xml:space="preserve"> middleware/</w:t>
        <w:br/>
        <w:t xml:space="preserve"> config/</w:t>
      </w:r>
    </w:p>
    <w:p>
      <w:pPr>
        <w:pStyle w:val="Heading1"/>
      </w:pPr>
      <w:r>
        <w:t>Client Setup</w:t>
      </w:r>
    </w:p>
    <w:p>
      <w:r>
        <w:t>npm install</w:t>
        <w:br/>
        <w:t>npm run dev</w:t>
      </w:r>
    </w:p>
    <w:p>
      <w:pPr>
        <w:pStyle w:val="Heading1"/>
      </w:pPr>
      <w:r>
        <w:t>Server Setup</w:t>
      </w:r>
    </w:p>
    <w:p>
      <w:r>
        <w:t>npm install</w:t>
        <w:br/>
        <w:t>node server.js</w:t>
      </w:r>
    </w:p>
    <w:p>
      <w:pPr>
        <w:pStyle w:val="Heading1"/>
      </w:pPr>
      <w:r>
        <w:t>MongoDB Configuration</w:t>
      </w:r>
    </w:p>
    <w:p>
      <w:r>
        <w:t>MongoDB Atlas is connected using MONGO_URI in .env file.</w:t>
      </w:r>
    </w:p>
    <w:p>
      <w:pPr>
        <w:pStyle w:val="Heading1"/>
      </w:pPr>
      <w:r>
        <w:t>Execution Steps</w:t>
      </w:r>
    </w:p>
    <w:p>
      <w:r>
        <w:t>1. Start Backend</w:t>
        <w:br/>
        <w:t>2. Start Frontend</w:t>
        <w:br/>
        <w:t>3. Open browser</w:t>
        <w:br/>
        <w:t>4. Register/Login</w:t>
        <w:br/>
        <w:t>5. Book Appointment</w:t>
        <w:br/>
        <w:t>6. Admin manages doctors and appointments</w:t>
      </w:r>
    </w:p>
    <w:p>
      <w:pPr>
        <w:pStyle w:val="Heading1"/>
      </w:pPr>
      <w:r>
        <w:t>Conclusion</w:t>
      </w:r>
    </w:p>
    <w:p>
      <w:r>
        <w:t>The system provides an efficient online doctor appointment booking platform using the MERN stack.</w:t>
      </w:r>
    </w:p>
    <w:p>
      <w:pPr>
        <w:pStyle w:val="Heading1"/>
      </w:pPr>
      <w:r>
        <w:t>Demo Screenshots</w:t>
      </w:r>
    </w:p>
    <w:p>
      <w:pPr>
        <w:pStyle w:val="Heading2"/>
      </w:pPr>
      <w:r>
        <w:t>Home Page</w:t>
      </w:r>
    </w:p>
    <w:p>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Screenshot (146).png"/>
                    <pic:cNvPicPr/>
                  </pic:nvPicPr>
                  <pic:blipFill>
                    <a:blip r:embed="rId9"/>
                    <a:stretch>
                      <a:fillRect/>
                    </a:stretch>
                  </pic:blipFill>
                  <pic:spPr>
                    <a:xfrm>
                      <a:off x="0" y="0"/>
                      <a:ext cx="5669280" cy="3188970"/>
                    </a:xfrm>
                    <a:prstGeom prst="rect"/>
                  </pic:spPr>
                </pic:pic>
              </a:graphicData>
            </a:graphic>
          </wp:inline>
        </w:drawing>
      </w:r>
    </w:p>
    <w:p>
      <w:pPr>
        <w:jc w:val="center"/>
      </w:pPr>
      <w:r>
        <w:t>Home Page</w:t>
      </w:r>
    </w:p>
    <w:p>
      <w:pPr>
        <w:pStyle w:val="Heading2"/>
      </w:pPr>
      <w:r>
        <w:t>Doctors Page</w:t>
      </w:r>
    </w:p>
    <w:p>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Screenshot (147).png"/>
                    <pic:cNvPicPr/>
                  </pic:nvPicPr>
                  <pic:blipFill>
                    <a:blip r:embed="rId10"/>
                    <a:stretch>
                      <a:fillRect/>
                    </a:stretch>
                  </pic:blipFill>
                  <pic:spPr>
                    <a:xfrm>
                      <a:off x="0" y="0"/>
                      <a:ext cx="5669280" cy="3188970"/>
                    </a:xfrm>
                    <a:prstGeom prst="rect"/>
                  </pic:spPr>
                </pic:pic>
              </a:graphicData>
            </a:graphic>
          </wp:inline>
        </w:drawing>
      </w:r>
    </w:p>
    <w:p>
      <w:pPr>
        <w:jc w:val="center"/>
      </w:pPr>
      <w:r>
        <w:t>Doctors Page</w:t>
      </w:r>
    </w:p>
    <w:p>
      <w:pPr>
        <w:pStyle w:val="Heading2"/>
      </w:pPr>
      <w:r>
        <w:t>Doctor Cards</w:t>
      </w:r>
    </w:p>
    <w:p>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Screenshot (148).png"/>
                    <pic:cNvPicPr/>
                  </pic:nvPicPr>
                  <pic:blipFill>
                    <a:blip r:embed="rId11"/>
                    <a:stretch>
                      <a:fillRect/>
                    </a:stretch>
                  </pic:blipFill>
                  <pic:spPr>
                    <a:xfrm>
                      <a:off x="0" y="0"/>
                      <a:ext cx="5669280" cy="3188970"/>
                    </a:xfrm>
                    <a:prstGeom prst="rect"/>
                  </pic:spPr>
                </pic:pic>
              </a:graphicData>
            </a:graphic>
          </wp:inline>
        </w:drawing>
      </w:r>
    </w:p>
    <w:p>
      <w:pPr>
        <w:jc w:val="center"/>
      </w:pPr>
      <w:r>
        <w:t>Doctor Cards</w:t>
      </w:r>
    </w:p>
    <w:p>
      <w:pPr>
        <w:pStyle w:val="Heading2"/>
      </w:pPr>
      <w:r>
        <w:t>Book Appointment</w:t>
      </w:r>
    </w:p>
    <w:p>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Screenshot (149).png"/>
                    <pic:cNvPicPr/>
                  </pic:nvPicPr>
                  <pic:blipFill>
                    <a:blip r:embed="rId12"/>
                    <a:stretch>
                      <a:fillRect/>
                    </a:stretch>
                  </pic:blipFill>
                  <pic:spPr>
                    <a:xfrm>
                      <a:off x="0" y="0"/>
                      <a:ext cx="5669280" cy="3188970"/>
                    </a:xfrm>
                    <a:prstGeom prst="rect"/>
                  </pic:spPr>
                </pic:pic>
              </a:graphicData>
            </a:graphic>
          </wp:inline>
        </w:drawing>
      </w:r>
    </w:p>
    <w:p>
      <w:pPr>
        <w:jc w:val="center"/>
      </w:pPr>
      <w:r>
        <w:t>Book Appointment</w:t>
      </w:r>
    </w:p>
    <w:p>
      <w:pPr>
        <w:pStyle w:val="Heading2"/>
      </w:pPr>
      <w:r>
        <w:t>Appointment Management</w:t>
      </w:r>
    </w:p>
    <w:p>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Screenshot (150).png"/>
                    <pic:cNvPicPr/>
                  </pic:nvPicPr>
                  <pic:blipFill>
                    <a:blip r:embed="rId13"/>
                    <a:stretch>
                      <a:fillRect/>
                    </a:stretch>
                  </pic:blipFill>
                  <pic:spPr>
                    <a:xfrm>
                      <a:off x="0" y="0"/>
                      <a:ext cx="5669280" cy="3188970"/>
                    </a:xfrm>
                    <a:prstGeom prst="rect"/>
                  </pic:spPr>
                </pic:pic>
              </a:graphicData>
            </a:graphic>
          </wp:inline>
        </w:drawing>
      </w:r>
    </w:p>
    <w:p>
      <w:pPr>
        <w:jc w:val="center"/>
      </w:pPr>
      <w:r>
        <w:t>Appointment Management</w:t>
      </w:r>
    </w:p>
    <w:p>
      <w:pPr>
        <w:pStyle w:val="Heading2"/>
      </w:pPr>
      <w:r>
        <w:t>Contact Page</w:t>
      </w:r>
    </w:p>
    <w:p>
      <w: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Screenshot (151).png"/>
                    <pic:cNvPicPr/>
                  </pic:nvPicPr>
                  <pic:blipFill>
                    <a:blip r:embed="rId14"/>
                    <a:stretch>
                      <a:fillRect/>
                    </a:stretch>
                  </pic:blipFill>
                  <pic:spPr>
                    <a:xfrm>
                      <a:off x="0" y="0"/>
                      <a:ext cx="5669280" cy="3188970"/>
                    </a:xfrm>
                    <a:prstGeom prst="rect"/>
                  </pic:spPr>
                </pic:pic>
              </a:graphicData>
            </a:graphic>
          </wp:inline>
        </w:drawing>
      </w:r>
    </w:p>
    <w:p>
      <w:pPr>
        <w:jc w:val="center"/>
      </w:pPr>
      <w:r>
        <w:t>Contact Page</w:t>
      </w:r>
    </w:p>
    <w:p>
      <w:pPr>
        <w:pStyle w:val="Heading2"/>
      </w:pPr>
      <w:r>
        <w:t>About Page</w:t>
      </w:r>
    </w:p>
    <w:p>
      <w:r>
        <w:drawing>
          <wp:inline xmlns:a="http://schemas.openxmlformats.org/drawingml/2006/main" xmlns:pic="http://schemas.openxmlformats.org/drawingml/2006/picture">
            <wp:extent cx="5669280" cy="3188970"/>
            <wp:docPr id="7" name="Picture 7"/>
            <wp:cNvGraphicFramePr>
              <a:graphicFrameLocks noChangeAspect="1"/>
            </wp:cNvGraphicFramePr>
            <a:graphic>
              <a:graphicData uri="http://schemas.openxmlformats.org/drawingml/2006/picture">
                <pic:pic>
                  <pic:nvPicPr>
                    <pic:cNvPr id="0" name="Screenshot (152).png"/>
                    <pic:cNvPicPr/>
                  </pic:nvPicPr>
                  <pic:blipFill>
                    <a:blip r:embed="rId15"/>
                    <a:stretch>
                      <a:fillRect/>
                    </a:stretch>
                  </pic:blipFill>
                  <pic:spPr>
                    <a:xfrm>
                      <a:off x="0" y="0"/>
                      <a:ext cx="5669280" cy="3188970"/>
                    </a:xfrm>
                    <a:prstGeom prst="rect"/>
                  </pic:spPr>
                </pic:pic>
              </a:graphicData>
            </a:graphic>
          </wp:inline>
        </w:drawing>
      </w:r>
    </w:p>
    <w:p>
      <w:pPr>
        <w:jc w:val="center"/>
      </w:pPr>
      <w:r>
        <w:t>About Page</w:t>
      </w:r>
    </w:p>
    <w:p>
      <w:pPr>
        <w:pStyle w:val="Heading2"/>
      </w:pPr>
      <w:r>
        <w:t>User Login</w:t>
      </w:r>
    </w:p>
    <w:p>
      <w:r>
        <w:drawing>
          <wp:inline xmlns:a="http://schemas.openxmlformats.org/drawingml/2006/main" xmlns:pic="http://schemas.openxmlformats.org/drawingml/2006/picture">
            <wp:extent cx="5669280" cy="3188970"/>
            <wp:docPr id="8" name="Picture 8"/>
            <wp:cNvGraphicFramePr>
              <a:graphicFrameLocks noChangeAspect="1"/>
            </wp:cNvGraphicFramePr>
            <a:graphic>
              <a:graphicData uri="http://schemas.openxmlformats.org/drawingml/2006/picture">
                <pic:pic>
                  <pic:nvPicPr>
                    <pic:cNvPr id="0" name="Screenshot (153).png"/>
                    <pic:cNvPicPr/>
                  </pic:nvPicPr>
                  <pic:blipFill>
                    <a:blip r:embed="rId16"/>
                    <a:stretch>
                      <a:fillRect/>
                    </a:stretch>
                  </pic:blipFill>
                  <pic:spPr>
                    <a:xfrm>
                      <a:off x="0" y="0"/>
                      <a:ext cx="5669280" cy="3188970"/>
                    </a:xfrm>
                    <a:prstGeom prst="rect"/>
                  </pic:spPr>
                </pic:pic>
              </a:graphicData>
            </a:graphic>
          </wp:inline>
        </w:drawing>
      </w:r>
    </w:p>
    <w:p>
      <w:pPr>
        <w:jc w:val="center"/>
      </w:pPr>
      <w:r>
        <w:t>User Login</w:t>
      </w:r>
    </w:p>
    <w:p>
      <w:pPr>
        <w:pStyle w:val="Heading2"/>
      </w:pPr>
      <w:r>
        <w:t>User Register</w:t>
      </w:r>
    </w:p>
    <w:p>
      <w:r>
        <w:drawing>
          <wp:inline xmlns:a="http://schemas.openxmlformats.org/drawingml/2006/main" xmlns:pic="http://schemas.openxmlformats.org/drawingml/2006/picture">
            <wp:extent cx="5669280" cy="3188970"/>
            <wp:docPr id="9" name="Picture 9"/>
            <wp:cNvGraphicFramePr>
              <a:graphicFrameLocks noChangeAspect="1"/>
            </wp:cNvGraphicFramePr>
            <a:graphic>
              <a:graphicData uri="http://schemas.openxmlformats.org/drawingml/2006/picture">
                <pic:pic>
                  <pic:nvPicPr>
                    <pic:cNvPr id="0" name="Screenshot (154).png"/>
                    <pic:cNvPicPr/>
                  </pic:nvPicPr>
                  <pic:blipFill>
                    <a:blip r:embed="rId17"/>
                    <a:stretch>
                      <a:fillRect/>
                    </a:stretch>
                  </pic:blipFill>
                  <pic:spPr>
                    <a:xfrm>
                      <a:off x="0" y="0"/>
                      <a:ext cx="5669280" cy="3188970"/>
                    </a:xfrm>
                    <a:prstGeom prst="rect"/>
                  </pic:spPr>
                </pic:pic>
              </a:graphicData>
            </a:graphic>
          </wp:inline>
        </w:drawing>
      </w:r>
    </w:p>
    <w:p>
      <w:pPr>
        <w:jc w:val="center"/>
      </w:pPr>
      <w:r>
        <w:t>User Register</w:t>
      </w:r>
    </w:p>
    <w:p>
      <w:pPr>
        <w:pStyle w:val="Heading2"/>
      </w:pPr>
      <w:r>
        <w:t>User Profile</w:t>
      </w:r>
    </w:p>
    <w:p>
      <w:r>
        <w:drawing>
          <wp:inline xmlns:a="http://schemas.openxmlformats.org/drawingml/2006/main" xmlns:pic="http://schemas.openxmlformats.org/drawingml/2006/picture">
            <wp:extent cx="5669280" cy="3188970"/>
            <wp:docPr id="10" name="Picture 10"/>
            <wp:cNvGraphicFramePr>
              <a:graphicFrameLocks noChangeAspect="1"/>
            </wp:cNvGraphicFramePr>
            <a:graphic>
              <a:graphicData uri="http://schemas.openxmlformats.org/drawingml/2006/picture">
                <pic:pic>
                  <pic:nvPicPr>
                    <pic:cNvPr id="0" name="Screenshot (155).png"/>
                    <pic:cNvPicPr/>
                  </pic:nvPicPr>
                  <pic:blipFill>
                    <a:blip r:embed="rId18"/>
                    <a:stretch>
                      <a:fillRect/>
                    </a:stretch>
                  </pic:blipFill>
                  <pic:spPr>
                    <a:xfrm>
                      <a:off x="0" y="0"/>
                      <a:ext cx="5669280" cy="3188970"/>
                    </a:xfrm>
                    <a:prstGeom prst="rect"/>
                  </pic:spPr>
                </pic:pic>
              </a:graphicData>
            </a:graphic>
          </wp:inline>
        </w:drawing>
      </w:r>
    </w:p>
    <w:p>
      <w:pPr>
        <w:jc w:val="center"/>
      </w:pPr>
      <w:r>
        <w:t>User Profile</w:t>
      </w:r>
    </w:p>
    <w:p>
      <w:pPr>
        <w:pStyle w:val="Heading2"/>
      </w:pPr>
      <w:r>
        <w:t>Admin Login</w:t>
      </w:r>
    </w:p>
    <w:p>
      <w:r>
        <w:drawing>
          <wp:inline xmlns:a="http://schemas.openxmlformats.org/drawingml/2006/main" xmlns:pic="http://schemas.openxmlformats.org/drawingml/2006/picture">
            <wp:extent cx="5669280" cy="3188970"/>
            <wp:docPr id="11" name="Picture 11"/>
            <wp:cNvGraphicFramePr>
              <a:graphicFrameLocks noChangeAspect="1"/>
            </wp:cNvGraphicFramePr>
            <a:graphic>
              <a:graphicData uri="http://schemas.openxmlformats.org/drawingml/2006/picture">
                <pic:pic>
                  <pic:nvPicPr>
                    <pic:cNvPr id="0" name="Screenshot (156).png"/>
                    <pic:cNvPicPr/>
                  </pic:nvPicPr>
                  <pic:blipFill>
                    <a:blip r:embed="rId19"/>
                    <a:stretch>
                      <a:fillRect/>
                    </a:stretch>
                  </pic:blipFill>
                  <pic:spPr>
                    <a:xfrm>
                      <a:off x="0" y="0"/>
                      <a:ext cx="5669280" cy="3188970"/>
                    </a:xfrm>
                    <a:prstGeom prst="rect"/>
                  </pic:spPr>
                </pic:pic>
              </a:graphicData>
            </a:graphic>
          </wp:inline>
        </w:drawing>
      </w:r>
    </w:p>
    <w:p>
      <w:pPr>
        <w:jc w:val="center"/>
      </w:pPr>
      <w:r>
        <w:t>Admin Login</w:t>
      </w:r>
    </w:p>
    <w:p>
      <w:pPr>
        <w:pStyle w:val="Heading2"/>
      </w:pPr>
      <w:r>
        <w:t>Admin Dashboard</w:t>
      </w:r>
    </w:p>
    <w:p>
      <w:r>
        <w:drawing>
          <wp:inline xmlns:a="http://schemas.openxmlformats.org/drawingml/2006/main" xmlns:pic="http://schemas.openxmlformats.org/drawingml/2006/picture">
            <wp:extent cx="5669280" cy="3188970"/>
            <wp:docPr id="12" name="Picture 12"/>
            <wp:cNvGraphicFramePr>
              <a:graphicFrameLocks noChangeAspect="1"/>
            </wp:cNvGraphicFramePr>
            <a:graphic>
              <a:graphicData uri="http://schemas.openxmlformats.org/drawingml/2006/picture">
                <pic:pic>
                  <pic:nvPicPr>
                    <pic:cNvPr id="0" name="Screenshot (157).png"/>
                    <pic:cNvPicPr/>
                  </pic:nvPicPr>
                  <pic:blipFill>
                    <a:blip r:embed="rId20"/>
                    <a:stretch>
                      <a:fillRect/>
                    </a:stretch>
                  </pic:blipFill>
                  <pic:spPr>
                    <a:xfrm>
                      <a:off x="0" y="0"/>
                      <a:ext cx="5669280" cy="3188970"/>
                    </a:xfrm>
                    <a:prstGeom prst="rect"/>
                  </pic:spPr>
                </pic:pic>
              </a:graphicData>
            </a:graphic>
          </wp:inline>
        </w:drawing>
      </w:r>
    </w:p>
    <w:p>
      <w:pPr>
        <w:jc w:val="center"/>
      </w:pPr>
      <w:r>
        <w:t>Admin Dashboard</w:t>
      </w:r>
    </w:p>
    <w:p>
      <w:r>
        <w:br w:type="page"/>
      </w:r>
    </w:p>
    <w:p>
      <w:pPr>
        <w:pStyle w:val="Heading1"/>
        <w:jc w:val="center"/>
      </w:pPr>
      <w:r>
        <w:t>Entity Relationship (ER) Diagram</w:t>
      </w:r>
    </w:p>
    <w:p>
      <w:r>
        <w:br/>
        <w:t xml:space="preserve">                    +----------------------+</w:t>
        <w:br/>
        <w:t xml:space="preserve">                    |        USER          |</w:t>
        <w:br/>
        <w:t xml:space="preserve">                    +----------------------+</w:t>
        <w:br/>
        <w:t xml:space="preserve">                    | _id                  |</w:t>
        <w:br/>
        <w:t xml:space="preserve">                    | name                 |</w:t>
        <w:br/>
        <w:t xml:space="preserve">                    | email                |</w:t>
        <w:br/>
        <w:t xml:space="preserve">                    | password             |</w:t>
        <w:br/>
        <w:t xml:space="preserve">                    | role                 |</w:t>
        <w:br/>
        <w:t xml:space="preserve">                    +----------------------+</w:t>
        <w:br/>
        <w:t xml:space="preserve">                              |</w:t>
        <w:br/>
        <w:t xml:space="preserve">                              | 1</w:t>
        <w:br/>
        <w:t xml:space="preserve">                              |</w:t>
        <w:br/>
        <w:t xml:space="preserve">                              | Books</w:t>
        <w:br/>
        <w:t xml:space="preserve">                              |</w:t>
        <w:br/>
        <w:t xml:space="preserve">                              M</w:t>
        <w:br/>
        <w:t xml:space="preserve">                    +----------------------+</w:t>
        <w:br/>
        <w:t xml:space="preserve">                    |    APPOINTMENT       |</w:t>
        <w:br/>
        <w:t xml:space="preserve">                    +----------------------+</w:t>
        <w:br/>
        <w:t xml:space="preserve">                    | _id                  |</w:t>
        <w:br/>
        <w:t xml:space="preserve">                    | patientName          |</w:t>
        <w:br/>
        <w:t xml:space="preserve">                    | appointmentDate      |</w:t>
        <w:br/>
        <w:t xml:space="preserve">                    | status               |</w:t>
        <w:br/>
        <w:t xml:space="preserve">                    | doctorId (FK)        |</w:t>
        <w:br/>
        <w:t xml:space="preserve">                    | userId (FK)          |</w:t>
        <w:br/>
        <w:t xml:space="preserve">                    +----------------------+</w:t>
        <w:br/>
        <w:t xml:space="preserve">                              |</w:t>
        <w:br/>
        <w:t xml:space="preserve">                              | M</w:t>
        <w:br/>
        <w:t xml:space="preserve">                              |</w:t>
        <w:br/>
        <w:t xml:space="preserve">                              | Belongs To</w:t>
        <w:br/>
        <w:t xml:space="preserve">                              |</w:t>
        <w:br/>
        <w:t xml:space="preserve">                              | 1</w:t>
        <w:br/>
        <w:t xml:space="preserve">                    +----------------------+</w:t>
        <w:br/>
        <w:t xml:space="preserve">                    |       DOCTOR         |</w:t>
        <w:br/>
        <w:t xml:space="preserve">                    +----------------------+</w:t>
        <w:br/>
        <w:t xml:space="preserve">                    | _id                  |</w:t>
        <w:br/>
        <w:t xml:space="preserve">                    | name                 |</w:t>
        <w:br/>
        <w:t xml:space="preserve">                    | specialization       |</w:t>
        <w:br/>
        <w:t xml:space="preserve">                    | experience           |</w:t>
        <w:br/>
        <w:t xml:space="preserve">                    | fees                 |</w:t>
        <w:br/>
        <w:t xml:space="preserve">                    | image                |</w:t>
        <w:br/>
        <w:t xml:space="preserve">                    | available            |</w:t>
        <w:br/>
        <w:t xml:space="preserve">                    +----------------------+</w:t>
        <w:br/>
      </w:r>
    </w:p>
    <w:p>
      <w:pPr>
        <w:pStyle w:val="Heading2"/>
      </w:pPr>
      <w:r>
        <w:t>Relationship Explanation</w:t>
      </w:r>
    </w:p>
    <w:p>
      <w:r>
        <w:t>• One User can book multiple Appointments (1:M).</w:t>
        <w:br/>
        <w:t>• One Doctor can have multiple Appointments (1:M).</w:t>
        <w:br/>
        <w:t>• Each Appointment belongs to exactly one User and one Doctor.</w:t>
        <w:br/>
        <w:t>• Appointment stores references (foreign keys) to both User and Doctor.</w:t>
      </w:r>
    </w:p>
    <w:p>
      <w:pPr>
        <w:pStyle w:val="Heading1"/>
        <w:jc w:val="left"/>
      </w:pPr>
      <w:r>
        <w:t>Problem Statement</w:t>
      </w:r>
    </w:p>
    <w:p>
      <w:r>
        <w:t>Patients often spend significant time finding suitable doctors and booking appointments manually. This project provides an online platform where patients can register, view doctors, book appointments, and track appointment status. Administrators can manage doctors and appointments from a single dashboard.</w:t>
      </w:r>
    </w:p>
    <w:p>
      <w:pPr>
        <w:pStyle w:val="Heading1"/>
        <w:jc w:val="left"/>
      </w:pPr>
      <w:r>
        <w:t>Objectives</w:t>
      </w:r>
    </w:p>
    <w:p>
      <w:r>
        <w:t>• Develop an easy-to-use doctor appointment booking system.</w:t>
        <w:br/>
        <w:t>• Reduce manual appointment scheduling.</w:t>
        <w:br/>
        <w:t>• Maintain patient and doctor information securely.</w:t>
        <w:br/>
        <w:t>• Allow administrators to manage doctors and appointments.</w:t>
        <w:br/>
        <w:t>• Deploy the application online using Render.</w:t>
      </w:r>
    </w:p>
    <w:p>
      <w:pPr>
        <w:pStyle w:val="Heading1"/>
        <w:jc w:val="left"/>
      </w:pPr>
      <w:r>
        <w:t>Existing System</w:t>
      </w:r>
    </w:p>
    <w:p>
      <w:r>
        <w:t>The traditional appointment process relies on phone calls or hospital visits. It is time-consuming, lacks real-time availability, and often results in scheduling conflicts.</w:t>
      </w:r>
    </w:p>
    <w:p>
      <w:pPr>
        <w:pStyle w:val="Heading1"/>
        <w:jc w:val="left"/>
      </w:pPr>
      <w:r>
        <w:t>Proposed System</w:t>
      </w:r>
    </w:p>
    <w:p>
      <w:r>
        <w:t>The proposed MERN-based web application enables online registration, doctor management, appointment booking, approval/rejection of appointments, and secure user authentication.</w:t>
      </w:r>
    </w:p>
    <w:p>
      <w:pPr>
        <w:pStyle w:val="Heading1"/>
        <w:jc w:val="left"/>
      </w:pPr>
      <w:r>
        <w:t>Modules</w:t>
      </w:r>
    </w:p>
    <w:p>
      <w:r>
        <w:t>1. Home Module</w:t>
        <w:br/>
        <w:t>2. User Registration &amp; Login</w:t>
        <w:br/>
        <w:t>3. Doctor Management</w:t>
        <w:br/>
        <w:t>4. Doctor Details</w:t>
        <w:br/>
        <w:t>5. Appointment Booking</w:t>
        <w:br/>
        <w:t>6. Appointment Management</w:t>
        <w:br/>
        <w:t>7. Admin Dashboard</w:t>
        <w:br/>
        <w:t>8. Profile Module</w:t>
        <w:br/>
        <w:t>9. Contact &amp; About Pages</w:t>
      </w:r>
    </w:p>
    <w:p>
      <w:pPr>
        <w:pStyle w:val="Heading1"/>
        <w:jc w:val="left"/>
      </w:pPr>
      <w:r>
        <w:t>Software Requirements</w:t>
      </w:r>
    </w:p>
    <w:p>
      <w:r>
        <w:t>Operating System: Windows 10/11</w:t>
        <w:br/>
        <w:t>Frontend: React.js, Bootstrap, Axios</w:t>
        <w:br/>
        <w:t>Backend: Node.js, Express.js</w:t>
        <w:br/>
        <w:t>Database: MongoDB Atlas</w:t>
        <w:br/>
        <w:t>IDE: Visual Studio Code</w:t>
        <w:br/>
        <w:t>Version Control: Git &amp; GitHub</w:t>
        <w:br/>
        <w:t>Hosting: Render</w:t>
      </w:r>
    </w:p>
    <w:p>
      <w:pPr>
        <w:pStyle w:val="Heading1"/>
        <w:jc w:val="left"/>
      </w:pPr>
      <w:r>
        <w:t>Hardware Requirements</w:t>
      </w:r>
    </w:p>
    <w:p>
      <w:r>
        <w:t>Processor: Intel Core i3 or above</w:t>
        <w:br/>
        <w:t>RAM: 4 GB or above</w:t>
        <w:br/>
        <w:t>Storage: 20 GB Free Space</w:t>
        <w:br/>
        <w:t>Internet Connection</w:t>
      </w:r>
    </w:p>
    <w:p>
      <w:pPr>
        <w:pStyle w:val="Heading1"/>
        <w:jc w:val="left"/>
      </w:pPr>
      <w:r>
        <w:t>API Endpoints</w:t>
      </w:r>
    </w:p>
    <w:p>
      <w:r>
        <w:t>POST /api/auth/register</w:t>
        <w:br/>
        <w:t>POST /api/auth/login</w:t>
        <w:br/>
        <w:t>GET /api/doctors</w:t>
        <w:br/>
        <w:t>POST /api/doctors/add</w:t>
        <w:br/>
        <w:t>PUT /api/doctors/:id</w:t>
        <w:br/>
        <w:t>DELETE /api/doctors/:id</w:t>
        <w:br/>
        <w:t>POST /api/appointments/book</w:t>
        <w:br/>
        <w:t>GET /api/appointments</w:t>
      </w:r>
    </w:p>
    <w:p>
      <w:pPr>
        <w:pStyle w:val="Heading1"/>
        <w:jc w:val="left"/>
      </w:pPr>
      <w:r>
        <w:t>Testing</w:t>
      </w:r>
    </w:p>
    <w:p>
      <w:r>
        <w:t>Unit testing was performed on backend APIs. Functional testing verified registration, login, CRUD operations for doctors, appointment booking, approval, rejection, and deletion. Deployment testing confirmed successful execution on Render.</w:t>
      </w:r>
    </w:p>
    <w:p>
      <w:pPr>
        <w:pStyle w:val="Heading1"/>
        <w:jc w:val="left"/>
      </w:pPr>
      <w:r>
        <w:t>Future Enhancements</w:t>
      </w:r>
    </w:p>
    <w:p>
      <w:r>
        <w:t>• Online payment integration</w:t>
        <w:br/>
        <w:t>• Doctor availability calendar</w:t>
        <w:br/>
        <w:t>• Email and SMS notifications</w:t>
        <w:br/>
        <w:t>• Video consultation</w:t>
        <w:br/>
        <w:t>• Patient medical history</w:t>
        <w:br/>
        <w:t>• Search filters and ratings</w:t>
      </w:r>
    </w:p>
    <w:p>
      <w:pPr>
        <w:pStyle w:val="Heading1"/>
        <w:jc w:val="left"/>
      </w:pPr>
      <w:r>
        <w:t>References</w:t>
      </w:r>
    </w:p>
    <w:p>
      <w:r>
        <w:t>1. React Documentation - https://react.dev</w:t>
        <w:br/>
        <w:t>2. Node.js Documentation - https://nodejs.org</w:t>
        <w:br/>
        <w:t>3. Express.js Documentation - https://expressjs.com</w:t>
        <w:br/>
        <w:t>4. MongoDB Atlas Documentation - https://www.mongodb.com</w:t>
        <w:br/>
        <w:t>5. Render Documentation - https://render.com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